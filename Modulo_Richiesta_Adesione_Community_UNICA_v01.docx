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EF8D1" w14:textId="77777777" w:rsidR="004B1086" w:rsidRPr="004B1086" w:rsidRDefault="002B4A1F" w:rsidP="004B1086">
      <w:pPr>
        <w:jc w:val="center"/>
        <w:rPr>
          <w:b/>
          <w:sz w:val="32"/>
        </w:rPr>
      </w:pPr>
      <w:r w:rsidRPr="00B1147C">
        <w:rPr>
          <w:b/>
          <w:sz w:val="32"/>
        </w:rPr>
        <w:t>MODULO</w:t>
      </w:r>
      <w:r w:rsidR="004B1086">
        <w:rPr>
          <w:b/>
          <w:sz w:val="32"/>
        </w:rPr>
        <w:t xml:space="preserve"> </w:t>
      </w:r>
      <w:r w:rsidR="004B1086" w:rsidRPr="004B1086">
        <w:rPr>
          <w:b/>
          <w:sz w:val="32"/>
        </w:rPr>
        <w:t>DATI E DICHIARAZIONI PER L'ADESIONE ALLA COMMUNITY OPEN SOURCE UNICA</w:t>
      </w:r>
    </w:p>
    <w:p w14:paraId="43D534E6" w14:textId="6DC57AEB" w:rsidR="0015726B" w:rsidRPr="00B1147C" w:rsidRDefault="002B4A1F" w:rsidP="00CD1DA7">
      <w:pPr>
        <w:jc w:val="center"/>
      </w:pPr>
      <w:r w:rsidRPr="00B1147C">
        <w:rPr>
          <w:b/>
          <w:sz w:val="32"/>
        </w:rPr>
        <w:t xml:space="preserve"> </w:t>
      </w:r>
    </w:p>
    <w:p w14:paraId="655B27C1" w14:textId="77777777" w:rsidR="0015726B" w:rsidRPr="00B1147C" w:rsidRDefault="002B4A1F">
      <w:r w:rsidRPr="00B1147C">
        <w:rPr>
          <w:b/>
        </w:rPr>
        <w:t>1. Dati del soggetto richiedente</w:t>
      </w:r>
    </w:p>
    <w:p w14:paraId="75110CE6" w14:textId="7B7EB528" w:rsidR="0015726B" w:rsidRPr="00B1147C" w:rsidRDefault="002B4A1F">
      <w:r w:rsidRPr="00B1147C">
        <w:t>Denominazione del soggetto richiedente: _____________</w:t>
      </w:r>
      <w:r w:rsidR="008C14FA" w:rsidRPr="00B1147C">
        <w:t>_____________________________________________</w:t>
      </w:r>
    </w:p>
    <w:p w14:paraId="2A28C213" w14:textId="77777777" w:rsidR="0015726B" w:rsidRPr="00B1147C" w:rsidRDefault="002B4A1F">
      <w:r w:rsidRPr="00B1147C">
        <w:t>Natura giuridica: PA / Ente pubblico / Università-Centro di ricerca / Impresa / Professionista-Persona fisica / Altro</w:t>
      </w:r>
    </w:p>
    <w:p w14:paraId="78AA29BE" w14:textId="38620E19" w:rsidR="0015726B" w:rsidRPr="00B1147C" w:rsidRDefault="002B4A1F">
      <w:r w:rsidRPr="00B1147C">
        <w:t>Codice fiscale o Partita IVA (se applicabile): ______________________</w:t>
      </w:r>
      <w:r w:rsidR="008C14FA" w:rsidRPr="00B1147C">
        <w:t>_________________________________</w:t>
      </w:r>
    </w:p>
    <w:p w14:paraId="33104BDF" w14:textId="5739EBF3" w:rsidR="0015726B" w:rsidRPr="00B1147C" w:rsidRDefault="002B4A1F">
      <w:r w:rsidRPr="00B1147C">
        <w:t>Sede legale: _________________________________________________</w:t>
      </w:r>
      <w:r w:rsidR="00EC53B2" w:rsidRPr="00B1147C">
        <w:t>__________________________________________</w:t>
      </w:r>
    </w:p>
    <w:p w14:paraId="133B6894" w14:textId="77777777" w:rsidR="0015726B" w:rsidRPr="00B1147C" w:rsidRDefault="0015726B"/>
    <w:p w14:paraId="6927C2F1" w14:textId="7321B2AD" w:rsidR="0015726B" w:rsidRPr="00B1147C" w:rsidRDefault="002B4A1F">
      <w:r w:rsidRPr="00B1147C">
        <w:rPr>
          <w:b/>
        </w:rPr>
        <w:t>2. Referente</w:t>
      </w:r>
      <w:r w:rsidR="00671E08">
        <w:rPr>
          <w:b/>
        </w:rPr>
        <w:t xml:space="preserve"> operativo</w:t>
      </w:r>
      <w:r w:rsidRPr="00B1147C">
        <w:rPr>
          <w:b/>
        </w:rPr>
        <w:t xml:space="preserve"> per la Community</w:t>
      </w:r>
    </w:p>
    <w:p w14:paraId="356E74D6" w14:textId="38CE5D18" w:rsidR="0015726B" w:rsidRPr="00B1147C" w:rsidRDefault="002B4A1F">
      <w:r w:rsidRPr="00B1147C">
        <w:t>Nome e cognome: ______________________________________</w:t>
      </w:r>
      <w:r w:rsidR="00EC53B2" w:rsidRPr="00B1147C">
        <w:t>______________________________________________</w:t>
      </w:r>
    </w:p>
    <w:p w14:paraId="6985150C" w14:textId="75C75598" w:rsidR="0015726B" w:rsidRPr="00B1147C" w:rsidRDefault="002B4A1F">
      <w:r w:rsidRPr="00B1147C">
        <w:t>Ruolo/Funzione: ______________________________________</w:t>
      </w:r>
      <w:r w:rsidR="00EC53B2" w:rsidRPr="00B1147C">
        <w:t>_______________________________________________</w:t>
      </w:r>
    </w:p>
    <w:p w14:paraId="31856F5C" w14:textId="06934496" w:rsidR="0015726B" w:rsidRPr="00B1147C" w:rsidRDefault="002B4A1F">
      <w:r w:rsidRPr="00B1147C">
        <w:t>E-mail: _____________________________________________</w:t>
      </w:r>
      <w:r w:rsidR="00EC53B2" w:rsidRPr="00B1147C">
        <w:t>____________________________________________________</w:t>
      </w:r>
    </w:p>
    <w:p w14:paraId="670DFBE1" w14:textId="2AB66C62" w:rsidR="0015726B" w:rsidRPr="00B1147C" w:rsidRDefault="002B4A1F">
      <w:r w:rsidRPr="00B1147C">
        <w:t>Telefono (facoltativo): _______________________________</w:t>
      </w:r>
      <w:r w:rsidR="00EC53B2" w:rsidRPr="00B1147C">
        <w:t>________________________________________________</w:t>
      </w:r>
    </w:p>
    <w:p w14:paraId="1E84D051" w14:textId="77777777" w:rsidR="0015726B" w:rsidRPr="00B1147C" w:rsidRDefault="0015726B"/>
    <w:p w14:paraId="68386447" w14:textId="77777777" w:rsidR="0015726B" w:rsidRPr="00B1147C" w:rsidRDefault="002B4A1F">
      <w:r w:rsidRPr="00B1147C">
        <w:rPr>
          <w:b/>
        </w:rPr>
        <w:t>3. Interesse alla partecipazione</w:t>
      </w:r>
    </w:p>
    <w:p w14:paraId="0EEB2BED" w14:textId="20413DBC" w:rsidR="00671E08" w:rsidRPr="00671E08" w:rsidRDefault="002B4A1F" w:rsidP="00671E08">
      <w:pPr>
        <w:jc w:val="both"/>
      </w:pPr>
      <w:r w:rsidRPr="00B1147C">
        <w:t xml:space="preserve">Il richiedente </w:t>
      </w:r>
      <w:r w:rsidR="00671E08" w:rsidRPr="00671E08">
        <w:t>indica, ove già individuati, i seguenti possibili ambiti di contribuzione</w:t>
      </w:r>
      <w:r w:rsidR="00671E08" w:rsidRPr="00B1147C" w:rsidDel="00671E08">
        <w:t xml:space="preserve"> </w:t>
      </w:r>
      <w:r w:rsidRPr="00B1147C">
        <w:t xml:space="preserve">alla Community Open Source UNICA in qualità di </w:t>
      </w:r>
      <w:r w:rsidRPr="00B1147C">
        <w:rPr>
          <w:b/>
          <w:bCs/>
        </w:rPr>
        <w:t>Aderente</w:t>
      </w:r>
      <w:r w:rsidRPr="00B1147C">
        <w:t>.</w:t>
      </w:r>
    </w:p>
    <w:p w14:paraId="4E4304A4" w14:textId="56EE2FB5" w:rsidR="00671E08" w:rsidRDefault="009D4A71" w:rsidP="00004A82">
      <w:pPr>
        <w:jc w:val="both"/>
      </w:pPr>
      <w:r>
        <w:t xml:space="preserve">Ambiti di contribuzione </w:t>
      </w:r>
      <w:r w:rsidR="002B4A1F" w:rsidRPr="00B1147C">
        <w:t xml:space="preserve">previsti: </w:t>
      </w:r>
    </w:p>
    <w:p w14:paraId="2AC537EA" w14:textId="0E973894" w:rsidR="00671E08" w:rsidRPr="00671E08" w:rsidRDefault="00671E08" w:rsidP="00C137D3">
      <w:pPr>
        <w:spacing w:line="240" w:lineRule="auto"/>
        <w:ind w:left="142"/>
        <w:jc w:val="both"/>
      </w:pPr>
      <w:r w:rsidRPr="00671E08">
        <w:rPr>
          <w:rFonts w:ascii="Segoe UI Symbol" w:hAnsi="Segoe UI Symbol" w:cs="Segoe UI Symbol"/>
        </w:rPr>
        <w:t>☐</w:t>
      </w:r>
      <w:r w:rsidRPr="00671E08">
        <w:t xml:space="preserve"> sviluppo software / rilascio di codice sorgente</w:t>
      </w:r>
      <w:r>
        <w:t>;</w:t>
      </w:r>
      <w:r w:rsidRPr="00671E08">
        <w:t xml:space="preserve"> </w:t>
      </w:r>
    </w:p>
    <w:p w14:paraId="6AFED1C4" w14:textId="5690E191" w:rsidR="00671E08" w:rsidRPr="00671E08" w:rsidRDefault="00671E08" w:rsidP="00C137D3">
      <w:pPr>
        <w:spacing w:line="240" w:lineRule="auto"/>
        <w:ind w:left="142"/>
        <w:jc w:val="both"/>
      </w:pPr>
      <w:r w:rsidRPr="00671E08">
        <w:rPr>
          <w:rFonts w:ascii="Segoe UI Symbol" w:hAnsi="Segoe UI Symbol" w:cs="Segoe UI Symbol"/>
        </w:rPr>
        <w:t>☐</w:t>
      </w:r>
      <w:r w:rsidRPr="00671E08">
        <w:t xml:space="preserve"> documentazione</w:t>
      </w:r>
      <w:r>
        <w:t>;</w:t>
      </w:r>
    </w:p>
    <w:p w14:paraId="3302EA15" w14:textId="71CC4440" w:rsidR="00671E08" w:rsidRDefault="00671E08" w:rsidP="00C137D3">
      <w:pPr>
        <w:spacing w:line="240" w:lineRule="auto"/>
        <w:ind w:left="142"/>
        <w:jc w:val="both"/>
      </w:pPr>
      <w:r w:rsidRPr="00671E08">
        <w:rPr>
          <w:rFonts w:ascii="Segoe UI Symbol" w:hAnsi="Segoe UI Symbol" w:cs="Segoe UI Symbol"/>
        </w:rPr>
        <w:t>☐</w:t>
      </w:r>
      <w:r w:rsidRPr="00671E08">
        <w:t xml:space="preserve"> test e validazione</w:t>
      </w:r>
      <w:r>
        <w:t>;</w:t>
      </w:r>
    </w:p>
    <w:p w14:paraId="4FD85EB4" w14:textId="26BE78F6" w:rsidR="00671E08" w:rsidRPr="00671E08" w:rsidRDefault="00671E08" w:rsidP="00C137D3">
      <w:pPr>
        <w:spacing w:line="240" w:lineRule="auto"/>
        <w:ind w:left="142"/>
        <w:jc w:val="both"/>
      </w:pPr>
      <w:r w:rsidRPr="00671E08">
        <w:rPr>
          <w:rFonts w:ascii="Segoe UI Symbol" w:hAnsi="Segoe UI Symbol" w:cs="Segoe UI Symbol"/>
        </w:rPr>
        <w:t>☐</w:t>
      </w:r>
      <w:r w:rsidRPr="00671E08">
        <w:t xml:space="preserve"> analisi funzionale e definizione dei requisiti</w:t>
      </w:r>
      <w:r>
        <w:t>;</w:t>
      </w:r>
      <w:r w:rsidRPr="00671E08">
        <w:t xml:space="preserve"> </w:t>
      </w:r>
    </w:p>
    <w:p w14:paraId="3AB60A3D" w14:textId="476A8266" w:rsidR="00671E08" w:rsidRPr="00671E08" w:rsidRDefault="00671E08" w:rsidP="00C137D3">
      <w:pPr>
        <w:spacing w:line="240" w:lineRule="auto"/>
        <w:ind w:left="142"/>
        <w:jc w:val="both"/>
      </w:pPr>
      <w:r w:rsidRPr="00671E08">
        <w:rPr>
          <w:rFonts w:ascii="Segoe UI Symbol" w:hAnsi="Segoe UI Symbol" w:cs="Segoe UI Symbol"/>
        </w:rPr>
        <w:t>☐</w:t>
      </w:r>
      <w:r w:rsidRPr="00671E08">
        <w:t xml:space="preserve"> partecipazione alle attivit</w:t>
      </w:r>
      <w:r w:rsidRPr="00671E08">
        <w:rPr>
          <w:rFonts w:ascii="Cambria" w:hAnsi="Cambria" w:cs="Cambria"/>
        </w:rPr>
        <w:t>à</w:t>
      </w:r>
      <w:r w:rsidRPr="00671E08">
        <w:t xml:space="preserve"> di governance</w:t>
      </w:r>
      <w:r>
        <w:t>;</w:t>
      </w:r>
    </w:p>
    <w:p w14:paraId="74B3A0BF" w14:textId="7C5300D2" w:rsidR="00671E08" w:rsidRPr="00671E08" w:rsidRDefault="00671E08" w:rsidP="00C137D3">
      <w:pPr>
        <w:spacing w:line="240" w:lineRule="auto"/>
        <w:ind w:left="142"/>
        <w:jc w:val="both"/>
      </w:pPr>
      <w:r w:rsidRPr="00671E08">
        <w:rPr>
          <w:rFonts w:ascii="Segoe UI Symbol" w:hAnsi="Segoe UI Symbol" w:cs="Segoe UI Symbol"/>
        </w:rPr>
        <w:t>☐</w:t>
      </w:r>
      <w:r w:rsidRPr="00671E08">
        <w:t xml:space="preserve"> diffusione e promozione del riuso</w:t>
      </w:r>
      <w:r>
        <w:t>;</w:t>
      </w:r>
    </w:p>
    <w:p w14:paraId="2A2AB061" w14:textId="76ADE193" w:rsidR="00671E08" w:rsidRPr="00671E08" w:rsidRDefault="00671E08" w:rsidP="00C137D3">
      <w:pPr>
        <w:spacing w:line="240" w:lineRule="auto"/>
        <w:ind w:left="142"/>
        <w:jc w:val="both"/>
      </w:pPr>
      <w:r w:rsidRPr="00671E08">
        <w:rPr>
          <w:rFonts w:ascii="Segoe UI Symbol" w:hAnsi="Segoe UI Symbol" w:cs="Segoe UI Symbol"/>
        </w:rPr>
        <w:t>☐</w:t>
      </w:r>
      <w:r w:rsidRPr="00671E08">
        <w:t xml:space="preserve"> altro: ____________</w:t>
      </w:r>
    </w:p>
    <w:p w14:paraId="29F27587" w14:textId="54AA4B7F" w:rsidR="00671E08" w:rsidRPr="00B1147C" w:rsidRDefault="00671E08" w:rsidP="00004A82">
      <w:pPr>
        <w:jc w:val="both"/>
      </w:pPr>
      <w:r w:rsidRPr="00671E08">
        <w:lastRenderedPageBreak/>
        <w:t>L'indicazione ha carattere informativo e non costituisce assunzione di uno specifico obbligo di contribuzione.</w:t>
      </w:r>
      <w:r w:rsidRPr="00671E08" w:rsidDel="00671E08">
        <w:t xml:space="preserve"> </w:t>
      </w:r>
    </w:p>
    <w:p w14:paraId="20A1BF04" w14:textId="77777777" w:rsidR="0015726B" w:rsidRPr="00B1147C" w:rsidRDefault="0015726B"/>
    <w:p w14:paraId="7829D05F" w14:textId="77777777" w:rsidR="0015726B" w:rsidRPr="00B1147C" w:rsidRDefault="002B4A1F">
      <w:r w:rsidRPr="00B1147C">
        <w:rPr>
          <w:b/>
        </w:rPr>
        <w:t>4. Dichiarazioni</w:t>
      </w:r>
    </w:p>
    <w:p w14:paraId="772BB722" w14:textId="41950E5B" w:rsidR="0015726B" w:rsidRPr="0033599D" w:rsidRDefault="00671E08" w:rsidP="00C137D3">
      <w:pPr>
        <w:pStyle w:val="Paragrafoelenco"/>
        <w:numPr>
          <w:ilvl w:val="0"/>
          <w:numId w:val="16"/>
        </w:numPr>
        <w:spacing w:after="120"/>
        <w:ind w:left="567" w:hanging="357"/>
        <w:contextualSpacing w:val="0"/>
        <w:jc w:val="both"/>
      </w:pPr>
      <w:r w:rsidRPr="00C137D3">
        <w:t>Dichiara di aver preso visione del documento "Community Open Source UNICA" vigente alla data della richiesta;</w:t>
      </w:r>
    </w:p>
    <w:p w14:paraId="631D7F79" w14:textId="5F3D237D" w:rsidR="0015726B" w:rsidRPr="0033599D" w:rsidRDefault="00671E08" w:rsidP="00C137D3">
      <w:pPr>
        <w:pStyle w:val="Paragrafoelenco"/>
        <w:numPr>
          <w:ilvl w:val="0"/>
          <w:numId w:val="16"/>
        </w:numPr>
        <w:spacing w:after="120"/>
        <w:ind w:left="567" w:hanging="357"/>
        <w:contextualSpacing w:val="0"/>
        <w:jc w:val="both"/>
      </w:pPr>
      <w:r w:rsidRPr="00C137D3">
        <w:t>Dichiara di accettare le regole di partecipazione e di funzionamento della Community ivi previste</w:t>
      </w:r>
      <w:r w:rsidRPr="0033599D">
        <w:t>;</w:t>
      </w:r>
    </w:p>
    <w:p w14:paraId="7DB022FD" w14:textId="0A63C37E" w:rsidR="0015726B" w:rsidRPr="0033599D" w:rsidRDefault="00671E08" w:rsidP="00C137D3">
      <w:pPr>
        <w:pStyle w:val="Paragrafoelenco"/>
        <w:numPr>
          <w:ilvl w:val="0"/>
          <w:numId w:val="16"/>
        </w:numPr>
        <w:spacing w:after="120"/>
        <w:ind w:left="567" w:hanging="357"/>
        <w:contextualSpacing w:val="0"/>
        <w:jc w:val="both"/>
      </w:pPr>
      <w:r w:rsidRPr="0033599D">
        <w:t>Si impegna a rispettare il</w:t>
      </w:r>
      <w:r w:rsidR="002B4A1F" w:rsidRPr="0033599D">
        <w:t xml:space="preserve"> Code of </w:t>
      </w:r>
      <w:proofErr w:type="spellStart"/>
      <w:r w:rsidR="002B4A1F" w:rsidRPr="0033599D">
        <w:t>Conduct</w:t>
      </w:r>
      <w:proofErr w:type="spellEnd"/>
      <w:r w:rsidRPr="0033599D">
        <w:t xml:space="preserve"> della Community;</w:t>
      </w:r>
    </w:p>
    <w:p w14:paraId="693B4289" w14:textId="5EECF84D" w:rsidR="0015726B" w:rsidRPr="00C137D3" w:rsidRDefault="00671E08" w:rsidP="00C137D3">
      <w:pPr>
        <w:pStyle w:val="Paragrafoelenco"/>
        <w:numPr>
          <w:ilvl w:val="0"/>
          <w:numId w:val="16"/>
        </w:numPr>
        <w:spacing w:after="120"/>
        <w:ind w:left="567" w:hanging="357"/>
        <w:contextualSpacing w:val="0"/>
        <w:jc w:val="both"/>
      </w:pPr>
      <w:r w:rsidRPr="00C137D3">
        <w:t xml:space="preserve">Prende </w:t>
      </w:r>
      <w:r w:rsidR="002B4A1F" w:rsidRPr="00C137D3">
        <w:t>atto che la partecipazione</w:t>
      </w:r>
      <w:r w:rsidRPr="00C137D3">
        <w:t xml:space="preserve"> alla Community UNICA</w:t>
      </w:r>
      <w:r w:rsidR="002B4A1F" w:rsidRPr="00C137D3">
        <w:t xml:space="preserve"> non </w:t>
      </w:r>
      <w:r w:rsidRPr="00C137D3">
        <w:t xml:space="preserve">costituisce titolo </w:t>
      </w:r>
      <w:r w:rsidR="002B4A1F" w:rsidRPr="00C137D3">
        <w:t>preferenziale</w:t>
      </w:r>
      <w:r w:rsidRPr="00C137D3">
        <w:t>, né diretto né indiretto,</w:t>
      </w:r>
      <w:r w:rsidR="002B4A1F" w:rsidRPr="00C137D3">
        <w:t xml:space="preserve"> nell’ambito di eventuali affidamenti</w:t>
      </w:r>
      <w:r w:rsidRPr="00C137D3">
        <w:t xml:space="preserve"> disposti da CSI </w:t>
      </w:r>
      <w:r w:rsidR="0033599D" w:rsidRPr="00C137D3">
        <w:t>Piemonte</w:t>
      </w:r>
      <w:r w:rsidRPr="00C137D3">
        <w:t>;</w:t>
      </w:r>
    </w:p>
    <w:p w14:paraId="21748113" w14:textId="504CDA8F" w:rsidR="0015726B" w:rsidRDefault="0033599D" w:rsidP="0041327A">
      <w:pPr>
        <w:pStyle w:val="Paragrafoelenco"/>
        <w:numPr>
          <w:ilvl w:val="0"/>
          <w:numId w:val="16"/>
        </w:numPr>
        <w:spacing w:after="120"/>
        <w:ind w:left="567" w:hanging="357"/>
        <w:contextualSpacing w:val="0"/>
        <w:jc w:val="both"/>
      </w:pPr>
      <w:r w:rsidRPr="0033599D">
        <w:t xml:space="preserve">Prende </w:t>
      </w:r>
      <w:r w:rsidR="002B4A1F" w:rsidRPr="0033599D">
        <w:t>atto che la partecipazione</w:t>
      </w:r>
      <w:r w:rsidRPr="0033599D">
        <w:t xml:space="preserve"> alla Community</w:t>
      </w:r>
      <w:r w:rsidR="002B4A1F" w:rsidRPr="0033599D">
        <w:t xml:space="preserve"> è disciplinata dalla documentazione </w:t>
      </w:r>
      <w:r w:rsidRPr="0033599D">
        <w:t>vigente</w:t>
      </w:r>
      <w:r w:rsidR="002B4A1F" w:rsidRPr="0033599D">
        <w:t xml:space="preserve"> e dalle successive deliberazioni </w:t>
      </w:r>
      <w:r w:rsidRPr="0033599D">
        <w:t>e modifiche adottate secondo le modalità previste dalla</w:t>
      </w:r>
      <w:r w:rsidR="002B4A1F" w:rsidRPr="0033599D">
        <w:t xml:space="preserve"> governance</w:t>
      </w:r>
      <w:r w:rsidRPr="0033599D">
        <w:t xml:space="preserve"> della Community</w:t>
      </w:r>
      <w:r w:rsidR="0041327A">
        <w:t>;</w:t>
      </w:r>
    </w:p>
    <w:p w14:paraId="633A57A4" w14:textId="521B4447" w:rsidR="0041327A" w:rsidRPr="0033599D" w:rsidRDefault="0041327A" w:rsidP="00C137D3">
      <w:pPr>
        <w:pStyle w:val="Paragrafoelenco"/>
        <w:numPr>
          <w:ilvl w:val="0"/>
          <w:numId w:val="16"/>
        </w:numPr>
        <w:spacing w:after="120"/>
        <w:ind w:left="567" w:hanging="357"/>
        <w:contextualSpacing w:val="0"/>
        <w:jc w:val="both"/>
      </w:pPr>
      <w:r>
        <w:t>P</w:t>
      </w:r>
      <w:r w:rsidRPr="00C137D3">
        <w:t xml:space="preserve">rende atto che gli eventuali contributi alla Community sono soggetti alle regole di contribuzione, licensing e tracciabilità previste dalla documentazione del Programma UNICA, incluso, ove applicabile, il Developer Certificate of </w:t>
      </w:r>
      <w:proofErr w:type="spellStart"/>
      <w:r w:rsidRPr="00C137D3">
        <w:t>Origin</w:t>
      </w:r>
      <w:proofErr w:type="spellEnd"/>
      <w:r w:rsidRPr="00C137D3">
        <w:t xml:space="preserve"> (DCO)</w:t>
      </w:r>
      <w:r>
        <w:t>.</w:t>
      </w:r>
    </w:p>
    <w:p w14:paraId="0D8880AF" w14:textId="77777777" w:rsidR="0015726B" w:rsidRPr="00B1147C" w:rsidRDefault="0015726B"/>
    <w:p w14:paraId="48BD77B1" w14:textId="2F698E18" w:rsidR="0015726B" w:rsidRPr="00B1147C" w:rsidRDefault="002B4A1F">
      <w:r w:rsidRPr="00B1147C">
        <w:rPr>
          <w:b/>
        </w:rPr>
        <w:t>5. Trattamento dei dati personali</w:t>
      </w:r>
    </w:p>
    <w:p w14:paraId="27A58B08" w14:textId="7F7D0901" w:rsidR="0015726B" w:rsidRDefault="0041327A" w:rsidP="00C137D3">
      <w:pPr>
        <w:pStyle w:val="Paragrafoelenco"/>
        <w:numPr>
          <w:ilvl w:val="0"/>
          <w:numId w:val="17"/>
        </w:numPr>
        <w:ind w:left="567"/>
        <w:jc w:val="both"/>
      </w:pPr>
      <w:r>
        <w:t>Dichiara</w:t>
      </w:r>
      <w:r w:rsidRPr="00B1147C">
        <w:t xml:space="preserve"> </w:t>
      </w:r>
      <w:r w:rsidR="002B4A1F" w:rsidRPr="00B1147C">
        <w:t>di aver preso visione dell’Informativa sul trattamento dei dati personali della Community Open Source UNICA.</w:t>
      </w:r>
    </w:p>
    <w:p w14:paraId="7F650166" w14:textId="77777777" w:rsidR="00D03594" w:rsidRPr="00B1147C" w:rsidRDefault="00D03594" w:rsidP="00C3743F">
      <w:pPr>
        <w:pStyle w:val="Paragrafoelenco"/>
        <w:ind w:left="567"/>
        <w:jc w:val="both"/>
      </w:pPr>
    </w:p>
    <w:p w14:paraId="111E01A6" w14:textId="469A3C0C" w:rsidR="0015726B" w:rsidRPr="00B1147C" w:rsidRDefault="002B4A1F">
      <w:r w:rsidRPr="00B1147C">
        <w:rPr>
          <w:b/>
        </w:rPr>
        <w:t>6. Richiesta di adesione</w:t>
      </w:r>
    </w:p>
    <w:p w14:paraId="473207B5" w14:textId="77777777" w:rsidR="0015726B" w:rsidRPr="00B1147C" w:rsidRDefault="002B4A1F" w:rsidP="005B1954">
      <w:pPr>
        <w:jc w:val="both"/>
      </w:pPr>
      <w:r w:rsidRPr="00B1147C">
        <w:t>Con il presente modulo si richiede formalmente l’adesione alla Community Open Source UNICA in qualità di Aderente.</w:t>
      </w:r>
    </w:p>
    <w:p w14:paraId="57BF3315" w14:textId="77777777" w:rsidR="000D25AD" w:rsidRPr="00B1147C" w:rsidRDefault="000D25AD" w:rsidP="005B1954">
      <w:pPr>
        <w:jc w:val="both"/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0"/>
        <w:gridCol w:w="4130"/>
      </w:tblGrid>
      <w:tr w:rsidR="000D25AD" w:rsidRPr="00B1147C" w14:paraId="0D235B1F" w14:textId="77777777" w:rsidTr="00731C0C">
        <w:tc>
          <w:tcPr>
            <w:tcW w:w="3963" w:type="dxa"/>
          </w:tcPr>
          <w:p w14:paraId="3D62C7E2" w14:textId="77777777" w:rsidR="000D25AD" w:rsidRPr="00B1147C" w:rsidRDefault="000D25AD" w:rsidP="00731C0C">
            <w:pPr>
              <w:pStyle w:val="Intestazione"/>
              <w:widowControl w:val="0"/>
              <w:suppressLineNumbers/>
              <w:tabs>
                <w:tab w:val="left" w:pos="5245"/>
              </w:tabs>
              <w:suppressAutoHyphens/>
              <w:autoSpaceDN w:val="0"/>
              <w:textAlignment w:val="baseline"/>
              <w:rPr>
                <w:lang w:bidi="hi-IN"/>
              </w:rPr>
            </w:pPr>
            <w:r w:rsidRPr="00B1147C">
              <w:rPr>
                <w:b/>
                <w:bCs/>
                <w:lang w:bidi="hi-IN"/>
              </w:rPr>
              <w:t>Luogo e data</w:t>
            </w:r>
          </w:p>
          <w:p w14:paraId="119B0FC2" w14:textId="77777777" w:rsidR="000D25AD" w:rsidRPr="00B1147C" w:rsidRDefault="000D25AD" w:rsidP="00731C0C">
            <w:pPr>
              <w:pStyle w:val="Intestazione"/>
              <w:tabs>
                <w:tab w:val="left" w:pos="5245"/>
              </w:tabs>
              <w:rPr>
                <w:b/>
                <w:bCs/>
              </w:rPr>
            </w:pPr>
          </w:p>
        </w:tc>
        <w:tc>
          <w:tcPr>
            <w:tcW w:w="3963" w:type="dxa"/>
          </w:tcPr>
          <w:p w14:paraId="7CC93CC8" w14:textId="77777777" w:rsidR="0041327A" w:rsidRPr="0041327A" w:rsidRDefault="000D25AD" w:rsidP="0041327A">
            <w:pPr>
              <w:pStyle w:val="Intestazione"/>
              <w:widowControl w:val="0"/>
              <w:suppressLineNumbers/>
              <w:tabs>
                <w:tab w:val="left" w:pos="5245"/>
              </w:tabs>
              <w:suppressAutoHyphens/>
              <w:autoSpaceDN w:val="0"/>
              <w:textAlignment w:val="baseline"/>
              <w:rPr>
                <w:b/>
                <w:bCs/>
                <w:lang w:bidi="hi-IN"/>
              </w:rPr>
            </w:pPr>
            <w:r w:rsidRPr="00B1147C">
              <w:rPr>
                <w:b/>
                <w:bCs/>
                <w:lang w:bidi="hi-IN"/>
              </w:rPr>
              <w:t xml:space="preserve">Firma del Legale Rappresentante / </w:t>
            </w:r>
            <w:r w:rsidR="0041327A" w:rsidRPr="0041327A">
              <w:rPr>
                <w:b/>
                <w:bCs/>
                <w:lang w:bidi="hi-IN"/>
              </w:rPr>
              <w:t>o di soggetto munito dei necessari poteri</w:t>
            </w:r>
          </w:p>
          <w:p w14:paraId="3A20888D" w14:textId="77777777" w:rsidR="000D25AD" w:rsidRPr="00B1147C" w:rsidRDefault="000D25AD" w:rsidP="00731C0C">
            <w:pPr>
              <w:pStyle w:val="Intestazione"/>
              <w:tabs>
                <w:tab w:val="left" w:pos="5245"/>
              </w:tabs>
              <w:rPr>
                <w:b/>
                <w:bCs/>
              </w:rPr>
            </w:pPr>
          </w:p>
        </w:tc>
      </w:tr>
      <w:tr w:rsidR="000D25AD" w:rsidRPr="00B1147C" w14:paraId="45D9756B" w14:textId="77777777" w:rsidTr="00731C0C">
        <w:trPr>
          <w:trHeight w:val="873"/>
        </w:trPr>
        <w:tc>
          <w:tcPr>
            <w:tcW w:w="3963" w:type="dxa"/>
          </w:tcPr>
          <w:p w14:paraId="153E6058" w14:textId="77777777" w:rsidR="0073261B" w:rsidRDefault="0073261B" w:rsidP="00731C0C">
            <w:pPr>
              <w:pStyle w:val="Intestazione"/>
              <w:tabs>
                <w:tab w:val="left" w:pos="5245"/>
              </w:tabs>
              <w:rPr>
                <w:b/>
                <w:bCs/>
              </w:rPr>
            </w:pPr>
          </w:p>
          <w:p w14:paraId="206B7C32" w14:textId="735C9DB2" w:rsidR="000D25AD" w:rsidRPr="00B1147C" w:rsidRDefault="000D25AD" w:rsidP="00731C0C">
            <w:pPr>
              <w:pStyle w:val="Intestazione"/>
              <w:tabs>
                <w:tab w:val="left" w:pos="5245"/>
              </w:tabs>
              <w:rPr>
                <w:b/>
                <w:bCs/>
              </w:rPr>
            </w:pPr>
            <w:r w:rsidRPr="00B1147C">
              <w:rPr>
                <w:b/>
                <w:bCs/>
              </w:rPr>
              <w:t>__________________________</w:t>
            </w:r>
            <w:r w:rsidR="0073261B" w:rsidRPr="00B1147C">
              <w:rPr>
                <w:b/>
                <w:bCs/>
              </w:rPr>
              <w:t>______________________</w:t>
            </w:r>
          </w:p>
        </w:tc>
        <w:tc>
          <w:tcPr>
            <w:tcW w:w="3963" w:type="dxa"/>
          </w:tcPr>
          <w:p w14:paraId="6F3171F7" w14:textId="77777777" w:rsidR="0073261B" w:rsidRDefault="0073261B" w:rsidP="00731C0C">
            <w:pPr>
              <w:pStyle w:val="Intestazione"/>
              <w:tabs>
                <w:tab w:val="left" w:pos="5245"/>
              </w:tabs>
              <w:rPr>
                <w:b/>
                <w:bCs/>
              </w:rPr>
            </w:pPr>
          </w:p>
          <w:p w14:paraId="56884C06" w14:textId="34601E42" w:rsidR="000D25AD" w:rsidRPr="00B1147C" w:rsidRDefault="000D25AD" w:rsidP="00731C0C">
            <w:pPr>
              <w:pStyle w:val="Intestazione"/>
              <w:tabs>
                <w:tab w:val="left" w:pos="5245"/>
              </w:tabs>
              <w:rPr>
                <w:b/>
                <w:bCs/>
              </w:rPr>
            </w:pPr>
            <w:r w:rsidRPr="00B1147C">
              <w:rPr>
                <w:b/>
                <w:bCs/>
              </w:rPr>
              <w:t>__________________________</w:t>
            </w:r>
            <w:r w:rsidR="0073261B" w:rsidRPr="00B1147C">
              <w:rPr>
                <w:b/>
                <w:bCs/>
              </w:rPr>
              <w:t>______________________</w:t>
            </w:r>
          </w:p>
        </w:tc>
      </w:tr>
    </w:tbl>
    <w:p w14:paraId="6D9C7745" w14:textId="4946D4E9" w:rsidR="0015726B" w:rsidRDefault="0015726B" w:rsidP="0041327A"/>
    <w:sectPr w:rsidR="001572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B374D1"/>
    <w:multiLevelType w:val="hybridMultilevel"/>
    <w:tmpl w:val="9096361C"/>
    <w:lvl w:ilvl="0" w:tplc="5A6C5D4C">
      <w:start w:val="1"/>
      <w:numFmt w:val="bullet"/>
      <w:lvlText w:val="x"/>
      <w:lvlJc w:val="left"/>
      <w:pPr>
        <w:ind w:left="862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16C36E99"/>
    <w:multiLevelType w:val="hybridMultilevel"/>
    <w:tmpl w:val="3F1EAE26"/>
    <w:lvl w:ilvl="0" w:tplc="5A6C5D4C">
      <w:start w:val="1"/>
      <w:numFmt w:val="bullet"/>
      <w:lvlText w:val="x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C84DD5"/>
    <w:multiLevelType w:val="hybridMultilevel"/>
    <w:tmpl w:val="58983C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B967F2"/>
    <w:multiLevelType w:val="hybridMultilevel"/>
    <w:tmpl w:val="EF1246B0"/>
    <w:lvl w:ilvl="0" w:tplc="04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4F6F1557"/>
    <w:multiLevelType w:val="hybridMultilevel"/>
    <w:tmpl w:val="C48A59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F25123"/>
    <w:multiLevelType w:val="hybridMultilevel"/>
    <w:tmpl w:val="ED4CFC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FE63EA"/>
    <w:multiLevelType w:val="hybridMultilevel"/>
    <w:tmpl w:val="8898B7D4"/>
    <w:lvl w:ilvl="0" w:tplc="5A6C5D4C">
      <w:start w:val="1"/>
      <w:numFmt w:val="bullet"/>
      <w:lvlText w:val="x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1E2D10"/>
    <w:multiLevelType w:val="hybridMultilevel"/>
    <w:tmpl w:val="34AAA4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378283">
    <w:abstractNumId w:val="8"/>
  </w:num>
  <w:num w:numId="2" w16cid:durableId="727267258">
    <w:abstractNumId w:val="6"/>
  </w:num>
  <w:num w:numId="3" w16cid:durableId="961233069">
    <w:abstractNumId w:val="5"/>
  </w:num>
  <w:num w:numId="4" w16cid:durableId="1680691695">
    <w:abstractNumId w:val="4"/>
  </w:num>
  <w:num w:numId="5" w16cid:durableId="1010374777">
    <w:abstractNumId w:val="7"/>
  </w:num>
  <w:num w:numId="6" w16cid:durableId="1339231027">
    <w:abstractNumId w:val="3"/>
  </w:num>
  <w:num w:numId="7" w16cid:durableId="1722553464">
    <w:abstractNumId w:val="2"/>
  </w:num>
  <w:num w:numId="8" w16cid:durableId="1833980685">
    <w:abstractNumId w:val="1"/>
  </w:num>
  <w:num w:numId="9" w16cid:durableId="1873490650">
    <w:abstractNumId w:val="0"/>
  </w:num>
  <w:num w:numId="10" w16cid:durableId="2018654213">
    <w:abstractNumId w:val="13"/>
  </w:num>
  <w:num w:numId="11" w16cid:durableId="736901324">
    <w:abstractNumId w:val="10"/>
  </w:num>
  <w:num w:numId="12" w16cid:durableId="512690273">
    <w:abstractNumId w:val="9"/>
  </w:num>
  <w:num w:numId="13" w16cid:durableId="104664420">
    <w:abstractNumId w:val="15"/>
  </w:num>
  <w:num w:numId="14" w16cid:durableId="2055346588">
    <w:abstractNumId w:val="16"/>
  </w:num>
  <w:num w:numId="15" w16cid:durableId="1447385473">
    <w:abstractNumId w:val="14"/>
  </w:num>
  <w:num w:numId="16" w16cid:durableId="1675495339">
    <w:abstractNumId w:val="12"/>
  </w:num>
  <w:num w:numId="17" w16cid:durableId="13689455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trackRevisions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A82"/>
    <w:rsid w:val="00034616"/>
    <w:rsid w:val="0006063C"/>
    <w:rsid w:val="00077802"/>
    <w:rsid w:val="000965B9"/>
    <w:rsid w:val="000D25AD"/>
    <w:rsid w:val="0015074B"/>
    <w:rsid w:val="0015726B"/>
    <w:rsid w:val="00243EA6"/>
    <w:rsid w:val="0029639D"/>
    <w:rsid w:val="002B4A1F"/>
    <w:rsid w:val="00322FF4"/>
    <w:rsid w:val="00326F90"/>
    <w:rsid w:val="0033599D"/>
    <w:rsid w:val="0041327A"/>
    <w:rsid w:val="004B1086"/>
    <w:rsid w:val="00506336"/>
    <w:rsid w:val="005B1954"/>
    <w:rsid w:val="00671E08"/>
    <w:rsid w:val="0073261B"/>
    <w:rsid w:val="007E3EA2"/>
    <w:rsid w:val="00830E1D"/>
    <w:rsid w:val="008C14FA"/>
    <w:rsid w:val="009D4A71"/>
    <w:rsid w:val="00AA1D8D"/>
    <w:rsid w:val="00B1147C"/>
    <w:rsid w:val="00B47730"/>
    <w:rsid w:val="00C137D3"/>
    <w:rsid w:val="00C3743F"/>
    <w:rsid w:val="00CB0664"/>
    <w:rsid w:val="00CD1DA7"/>
    <w:rsid w:val="00D03594"/>
    <w:rsid w:val="00EC53B2"/>
    <w:rsid w:val="00EF0D0C"/>
    <w:rsid w:val="00FC693F"/>
    <w:rsid w:val="00FE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38B2AC"/>
  <w14:defaultImageDpi w14:val="300"/>
  <w15:docId w15:val="{93E5EDBA-E2ED-4D5E-B2FA-DF9C80F2A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lang w:val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e">
    <w:name w:val="Revision"/>
    <w:hidden/>
    <w:uiPriority w:val="99"/>
    <w:semiHidden/>
    <w:rsid w:val="00671E08"/>
    <w:pPr>
      <w:spacing w:after="0" w:line="240" w:lineRule="auto"/>
    </w:pPr>
    <w:rPr>
      <w:lang w:val="it-IT"/>
    </w:rPr>
  </w:style>
  <w:style w:type="character" w:styleId="Rimandocommento">
    <w:name w:val="annotation reference"/>
    <w:basedOn w:val="Carpredefinitoparagrafo"/>
    <w:uiPriority w:val="99"/>
    <w:semiHidden/>
    <w:unhideWhenUsed/>
    <w:rsid w:val="004B1086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4B1086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4B1086"/>
    <w:rPr>
      <w:sz w:val="20"/>
      <w:szCs w:val="20"/>
      <w:lang w:val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B1086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4B1086"/>
    <w:rPr>
      <w:b/>
      <w:bCs/>
      <w:sz w:val="20"/>
      <w:szCs w:val="20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335</Words>
  <Characters>2642</Characters>
  <Application>Microsoft Office Word</Application>
  <DocSecurity>0</DocSecurity>
  <Lines>64</Lines>
  <Paragraphs>43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Marzia LESSIO</dc:creator>
  <cp:keywords/>
  <dc:description>generated by python-docx</dc:description>
  <cp:lastModifiedBy>Marco Alberto PANEPINTO</cp:lastModifiedBy>
  <cp:revision>23</cp:revision>
  <dcterms:created xsi:type="dcterms:W3CDTF">2026-07-09T14:28:00Z</dcterms:created>
  <dcterms:modified xsi:type="dcterms:W3CDTF">2026-10-05T15:03:00Z</dcterms:modified>
  <cp:category/>
</cp:coreProperties>
</file>